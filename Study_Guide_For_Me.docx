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دليل المذاكرة للمناقشة (مهم جداً)</w:t>
      </w:r>
    </w:p>
    <w:p>
      <w:pPr>
        <w:pStyle w:val="Heading1"/>
      </w:pPr>
      <w:r>
        <w:t>1. فكرة المشروع باختصار</w:t>
      </w:r>
    </w:p>
    <w:p>
      <w:r>
        <w:t>المشروع عبارة عن تطبيق ويب (Web App) بيطبق خوارزمية الـ FP-Growth في مجال الـ Data Mining (وتحديداً Market Basket Analysis).</w:t>
        <w:br/>
        <w:t>الهدف منه: إننا نعرف إيه هي المنتجات اللي الزباين بيشتروها مع بعض دايماً، عشان السوبر ماركت يقدر يحطهم جنب بعض أو يعمل عليهم عروض ويزود مبيعاته.</w:t>
      </w:r>
    </w:p>
    <w:p>
      <w:pPr>
        <w:pStyle w:val="Heading1"/>
      </w:pPr>
      <w:r>
        <w:t>2. المصطلحات الأساسية اللي الدكتور هيسأل فيها</w:t>
      </w:r>
    </w:p>
    <w:p>
      <w:r>
        <w:t>• Support (نسبة الدعم أو الظهور): دي معناها المنتج ده ظهر في كام فاتورة. في البرنامج إحنا بنحدد الـ Min Support، يعني بنقول للكمبيوتر (هاتلي بس المنتجات اللي ظهرت أكتر من كذا مرة).</w:t>
      </w:r>
    </w:p>
    <w:p>
      <w:r>
        <w:t>• Confidence (الثقة): دي بتحسب قوة العلاقة (القاعدة). يعني لو القاعدة بتقول (لو اشترى لبن، هيشتري عيش)، الـ Confidence هو نسبة مئوية بتقولك إحنا متأكدين من الكلام ده بنسبة كام في المية بناءً على الداتا.</w:t>
      </w:r>
    </w:p>
    <w:p>
      <w:r>
        <w:t>• Frequent Itemsets: المجموعات اللي نجحت وعدت الـ Min Support اللي إحنا حددناه.</w:t>
      </w:r>
    </w:p>
    <w:p>
      <w:pPr>
        <w:pStyle w:val="Heading1"/>
      </w:pPr>
      <w:r>
        <w:t>3. المكتبات اللي استخدمناها (Libraries)</w:t>
      </w:r>
    </w:p>
    <w:p>
      <w:r>
        <w:t>1. Streamlit: دي اللي عملنا بيها الواجهة والألوان والزراير.</w:t>
      </w:r>
    </w:p>
    <w:p>
      <w:r>
        <w:t>2. Pandas: دي اللي قرأت ملف الـ CSV وحولته لجدول عشان بايثون يفهمه.</w:t>
      </w:r>
    </w:p>
    <w:p>
      <w:r>
        <w:t>3. MLxtend: دي المكتبة العلمية اللي جواها خوارزمية FP-Growth جاهزة واعتمدنا عليها.</w:t>
      </w:r>
    </w:p>
    <w:p>
      <w:r>
        <w:t>4. Graphviz: دي لغة رسم استخدمناها عشان نرسم الشجرة بتاعة الـ FP-Tree بالدوائر والأسهم.</w:t>
      </w:r>
    </w:p>
    <w:p>
      <w:pPr>
        <w:pStyle w:val="Heading1"/>
      </w:pPr>
      <w:r>
        <w:t>4. الفرق بين الجداول والشجرة (سؤال متوقع ذكي)</w:t>
      </w:r>
    </w:p>
    <w:p>
      <w:r>
        <w:t xml:space="preserve">البرنامج بتاعنا بيعمل حاجتين: </w:t>
        <w:br/>
        <w:t>أولاً: الجداول خطوة بخطوة (Step 1, Step 2..) دي طريقة اسمها (Apriori) ودي بتستهلك وقت ومجهود كبير من الكمبيوتر لو الداتا ضخمة.</w:t>
        <w:br/>
        <w:t>ثانياً: الشجرة (FP-Tree)، ودي الطريقة الحديثة والأسرع لإنها بتلغي فكرة الجداول دي وبترص المنتجات في شجرة عشان توفر الذاكرة. إحنا حطينا الطريقتين في البرنامج عشان نثبت إننا فاهمين التطور اللي حصل في العلم.</w:t>
      </w:r>
    </w:p>
    <w:p>
      <w:pPr>
        <w:pStyle w:val="Heading1"/>
      </w:pPr>
      <w:r>
        <w:t>5. كلام جاهز تقوليه للمناقشة (Demo Script)</w:t>
      </w:r>
    </w:p>
    <w:p>
      <w:r>
        <w:t>«يا دكتور، أنا عملت تطبيق Web باستخدام بايثون ومكتبة Streamlit، بيسمح لأي مستخدم يرفع الداتا سيت الخاصة بيه بصيغة CSV. البرنامج بيقرأ البيانات المتلخبطة وينظمها باستخدام مكتبة Pandas. بعدين المستخدم بيحدد الـ Min Support، والبرنامج بيبدأ يعمل Generation للـ Itemsets خطوة بخطوة عشان يوضح العملية الحسابية. وفي النهاية بيستخرج الـ Association Rules وبيحسب الـ Confidence لكل قاعدة باستخدام مكتبة MLxtend. وعشان المشروع يكون مكتمل، برمجت خوارزمية بتبني الـ FP-Tree من الصفر وبترسمها قدام المستخدم باستخدام Graphviz عشان توضح شكل البيانات الفعلي في الذاكرة.»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